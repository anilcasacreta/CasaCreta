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A903A" w14:textId="77777777" w:rsidR="00E02402" w:rsidRDefault="0054373A">
      <w:pPr>
        <w:spacing w:after="60"/>
        <w:jc w:val="center"/>
      </w:pPr>
      <w:r>
        <w:rPr>
          <w:b/>
          <w:sz w:val="32"/>
        </w:rPr>
        <w:t>PACKING LIST</w:t>
      </w:r>
    </w:p>
    <w:p w14:paraId="701BCADF" w14:textId="77777777" w:rsidR="00E02402" w:rsidRDefault="0054373A">
      <w:pPr>
        <w:jc w:val="center"/>
      </w:pPr>
      <w:r>
        <w:t>Return shipment for repair – 3D Potter ceramic printer</w:t>
      </w:r>
    </w:p>
    <w:p w14:paraId="7542C9FD" w14:textId="77777777" w:rsidR="00E02402" w:rsidRDefault="0054373A">
      <w:pPr>
        <w:spacing w:before="100" w:after="40"/>
      </w:pPr>
      <w:r>
        <w:rPr>
          <w:b/>
          <w:sz w:val="20"/>
        </w:rPr>
        <w:t>SHIPPER / EXPORTER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02402" w14:paraId="7B549CD3" w14:textId="77777777">
        <w:trPr>
          <w:jc w:val="center"/>
        </w:trPr>
        <w:tc>
          <w:tcPr>
            <w:tcW w:w="5184" w:type="dxa"/>
            <w:vAlign w:val="center"/>
          </w:tcPr>
          <w:p w14:paraId="1E4BEE37" w14:textId="0DBAEE37" w:rsidR="00E02402" w:rsidRDefault="0054373A">
            <w:r>
              <w:rPr>
                <w:sz w:val="17"/>
              </w:rPr>
              <w:t>Casa Creta by Urmi</w:t>
            </w:r>
            <w:r>
              <w:rPr>
                <w:sz w:val="17"/>
              </w:rPr>
              <w:br/>
            </w:r>
            <w:r w:rsidR="00310160">
              <w:rPr>
                <w:sz w:val="17"/>
              </w:rPr>
              <w:t>Name: Urmila Budhrani Dadlani</w:t>
            </w:r>
            <w:r>
              <w:rPr>
                <w:sz w:val="17"/>
              </w:rPr>
              <w:br/>
              <w:t>301, A to Z Industrial Estate</w:t>
            </w:r>
            <w:r>
              <w:rPr>
                <w:sz w:val="17"/>
              </w:rPr>
              <w:br/>
              <w:t>Ganpatrao Kadam Marg, Lower Parel West</w:t>
            </w:r>
            <w:r>
              <w:rPr>
                <w:sz w:val="17"/>
              </w:rPr>
              <w:br/>
              <w:t>Mumbai, Maharashtra 400013, India</w:t>
            </w:r>
          </w:p>
        </w:tc>
        <w:tc>
          <w:tcPr>
            <w:tcW w:w="5184" w:type="dxa"/>
            <w:vAlign w:val="center"/>
          </w:tcPr>
          <w:p w14:paraId="61FE7ED5" w14:textId="59A27BAD" w:rsidR="00E02402" w:rsidRDefault="0054373A">
            <w:r>
              <w:rPr>
                <w:sz w:val="17"/>
              </w:rPr>
              <w:t>Contact: +91 8097948661</w:t>
            </w:r>
          </w:p>
        </w:tc>
      </w:tr>
    </w:tbl>
    <w:p w14:paraId="7811369F" w14:textId="77777777" w:rsidR="00E02402" w:rsidRDefault="0054373A">
      <w:pPr>
        <w:spacing w:before="100" w:after="40"/>
      </w:pPr>
      <w:r>
        <w:rPr>
          <w:b/>
          <w:sz w:val="20"/>
        </w:rPr>
        <w:t>CONSIGNEE / RECEIVER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02402" w14:paraId="1B4C7CE5" w14:textId="77777777">
        <w:trPr>
          <w:jc w:val="center"/>
        </w:trPr>
        <w:tc>
          <w:tcPr>
            <w:tcW w:w="5184" w:type="dxa"/>
            <w:vAlign w:val="center"/>
          </w:tcPr>
          <w:p w14:paraId="47696839" w14:textId="77777777" w:rsidR="00E02402" w:rsidRDefault="0054373A">
            <w:r>
              <w:rPr>
                <w:sz w:val="17"/>
              </w:rPr>
              <w:t>3D Potter</w:t>
            </w:r>
            <w:r>
              <w:rPr>
                <w:sz w:val="17"/>
              </w:rPr>
              <w:br/>
              <w:t>Attn: Beth Hansen</w:t>
            </w:r>
            <w:r>
              <w:rPr>
                <w:sz w:val="17"/>
              </w:rPr>
              <w:br/>
              <w:t>4425 SW Port Way</w:t>
            </w:r>
            <w:r>
              <w:rPr>
                <w:sz w:val="17"/>
              </w:rPr>
              <w:br/>
              <w:t>Palm City, Florida 34990</w:t>
            </w:r>
            <w:r>
              <w:rPr>
                <w:sz w:val="17"/>
              </w:rPr>
              <w:br/>
              <w:t>United States of America</w:t>
            </w:r>
          </w:p>
        </w:tc>
        <w:tc>
          <w:tcPr>
            <w:tcW w:w="5184" w:type="dxa"/>
            <w:vAlign w:val="center"/>
          </w:tcPr>
          <w:p w14:paraId="31D0334A" w14:textId="77777777" w:rsidR="00E02402" w:rsidRDefault="0054373A">
            <w:r>
              <w:rPr>
                <w:sz w:val="17"/>
              </w:rPr>
              <w:t>Contact: +1 203 925 5905 ext. 127</w:t>
            </w:r>
            <w:r>
              <w:rPr>
                <w:sz w:val="17"/>
              </w:rPr>
              <w:br/>
              <w:t>Email: mahern@btxglobal.com</w:t>
            </w:r>
          </w:p>
        </w:tc>
      </w:tr>
    </w:tbl>
    <w:p w14:paraId="60601CF4" w14:textId="77777777" w:rsidR="00E02402" w:rsidRDefault="0054373A">
      <w:pPr>
        <w:spacing w:before="100" w:after="40"/>
      </w:pPr>
      <w:r>
        <w:rPr>
          <w:b/>
          <w:sz w:val="20"/>
        </w:rPr>
        <w:t>SHIPMENT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02402" w14:paraId="4345D3F8" w14:textId="77777777">
        <w:tc>
          <w:tcPr>
            <w:tcW w:w="2592" w:type="dxa"/>
            <w:shd w:val="clear" w:color="auto" w:fill="D9EAF7"/>
            <w:vAlign w:val="center"/>
          </w:tcPr>
          <w:p w14:paraId="6243AC95" w14:textId="77777777" w:rsidR="00E02402" w:rsidRDefault="0054373A">
            <w:r>
              <w:rPr>
                <w:b/>
                <w:sz w:val="17"/>
              </w:rPr>
              <w:t>DHL Waybill No.</w:t>
            </w:r>
          </w:p>
        </w:tc>
        <w:tc>
          <w:tcPr>
            <w:tcW w:w="2592" w:type="dxa"/>
            <w:vAlign w:val="center"/>
          </w:tcPr>
          <w:p w14:paraId="5940B834" w14:textId="77777777" w:rsidR="00E02402" w:rsidRDefault="0054373A">
            <w:r>
              <w:rPr>
                <w:sz w:val="17"/>
              </w:rPr>
              <w:t>28 5672 4043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2E78832" w14:textId="77777777" w:rsidR="00E02402" w:rsidRDefault="0054373A">
            <w:r>
              <w:rPr>
                <w:b/>
                <w:sz w:val="17"/>
              </w:rPr>
              <w:t>Shipme</w:t>
            </w:r>
            <w:r>
              <w:rPr>
                <w:b/>
                <w:sz w:val="17"/>
              </w:rPr>
              <w:t>nt Ref.</w:t>
            </w:r>
          </w:p>
        </w:tc>
        <w:tc>
          <w:tcPr>
            <w:tcW w:w="2592" w:type="dxa"/>
            <w:vAlign w:val="center"/>
          </w:tcPr>
          <w:p w14:paraId="2760AFD2" w14:textId="77777777" w:rsidR="00E02402" w:rsidRDefault="0054373A">
            <w:r>
              <w:rPr>
                <w:sz w:val="17"/>
              </w:rPr>
              <w:t>NCS20076351</w:t>
            </w:r>
          </w:p>
        </w:tc>
      </w:tr>
      <w:tr w:rsidR="00E02402" w14:paraId="534976FB" w14:textId="77777777">
        <w:tc>
          <w:tcPr>
            <w:tcW w:w="2592" w:type="dxa"/>
            <w:shd w:val="clear" w:color="auto" w:fill="D9EAF7"/>
            <w:vAlign w:val="center"/>
          </w:tcPr>
          <w:p w14:paraId="68E1B246" w14:textId="77777777" w:rsidR="00E02402" w:rsidRDefault="0054373A">
            <w:r>
              <w:rPr>
                <w:b/>
                <w:sz w:val="17"/>
              </w:rPr>
              <w:t>Number of packages</w:t>
            </w:r>
          </w:p>
        </w:tc>
        <w:tc>
          <w:tcPr>
            <w:tcW w:w="2592" w:type="dxa"/>
            <w:vAlign w:val="center"/>
          </w:tcPr>
          <w:p w14:paraId="358117D3" w14:textId="77777777" w:rsidR="00E02402" w:rsidRDefault="0054373A">
            <w:r>
              <w:rPr>
                <w:sz w:val="17"/>
              </w:rPr>
              <w:t>2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47BBED0" w14:textId="77777777" w:rsidR="00E02402" w:rsidRDefault="0054373A">
            <w:r>
              <w:rPr>
                <w:b/>
                <w:sz w:val="17"/>
              </w:rPr>
              <w:t>Total gross weight</w:t>
            </w:r>
          </w:p>
        </w:tc>
        <w:tc>
          <w:tcPr>
            <w:tcW w:w="2592" w:type="dxa"/>
            <w:vAlign w:val="center"/>
          </w:tcPr>
          <w:p w14:paraId="0A53FE25" w14:textId="77777777" w:rsidR="00E02402" w:rsidRDefault="0054373A">
            <w:r>
              <w:rPr>
                <w:sz w:val="17"/>
              </w:rPr>
              <w:t>59.0 kg (confirm)</w:t>
            </w:r>
          </w:p>
        </w:tc>
      </w:tr>
      <w:tr w:rsidR="00E02402" w14:paraId="5E75F9F7" w14:textId="77777777">
        <w:tc>
          <w:tcPr>
            <w:tcW w:w="2592" w:type="dxa"/>
            <w:shd w:val="clear" w:color="auto" w:fill="D9EAF7"/>
            <w:vAlign w:val="center"/>
          </w:tcPr>
          <w:p w14:paraId="44665519" w14:textId="77777777" w:rsidR="00E02402" w:rsidRDefault="0054373A">
            <w:r>
              <w:rPr>
                <w:b/>
                <w:sz w:val="17"/>
              </w:rPr>
              <w:t>Country of origin</w:t>
            </w:r>
          </w:p>
        </w:tc>
        <w:tc>
          <w:tcPr>
            <w:tcW w:w="2592" w:type="dxa"/>
            <w:vAlign w:val="center"/>
          </w:tcPr>
          <w:p w14:paraId="24DB78B9" w14:textId="77777777" w:rsidR="00E02402" w:rsidRDefault="0054373A">
            <w:r>
              <w:rPr>
                <w:sz w:val="17"/>
              </w:rPr>
              <w:t>India (confirm)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2B3267B" w14:textId="77777777" w:rsidR="00E02402" w:rsidRDefault="0054373A">
            <w:r>
              <w:rPr>
                <w:b/>
                <w:sz w:val="17"/>
              </w:rPr>
              <w:t>Destination</w:t>
            </w:r>
          </w:p>
        </w:tc>
        <w:tc>
          <w:tcPr>
            <w:tcW w:w="2592" w:type="dxa"/>
            <w:vAlign w:val="center"/>
          </w:tcPr>
          <w:p w14:paraId="7DD7E4EB" w14:textId="77777777" w:rsidR="00E02402" w:rsidRDefault="0054373A">
            <w:r>
              <w:rPr>
                <w:sz w:val="17"/>
              </w:rPr>
              <w:t>United States</w:t>
            </w:r>
          </w:p>
        </w:tc>
      </w:tr>
    </w:tbl>
    <w:p w14:paraId="6F035677" w14:textId="77777777" w:rsidR="00E02402" w:rsidRDefault="0054373A">
      <w:pPr>
        <w:spacing w:before="100" w:after="40"/>
      </w:pPr>
      <w:r>
        <w:rPr>
          <w:b/>
          <w:sz w:val="20"/>
        </w:rPr>
        <w:t>ITEMIZED PACKING DETAILS — COMPLETE / VERIFY BEFORE SHIPPING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E02402" w14:paraId="20FD52F3" w14:textId="77777777">
        <w:tc>
          <w:tcPr>
            <w:tcW w:w="1481" w:type="dxa"/>
            <w:shd w:val="clear" w:color="auto" w:fill="D9EAD3"/>
            <w:vAlign w:val="center"/>
          </w:tcPr>
          <w:p w14:paraId="6E18F5FC" w14:textId="77777777" w:rsidR="00E02402" w:rsidRDefault="0054373A">
            <w:r>
              <w:rPr>
                <w:b/>
                <w:sz w:val="17"/>
              </w:rPr>
              <w:t>Package No.</w:t>
            </w:r>
          </w:p>
        </w:tc>
        <w:tc>
          <w:tcPr>
            <w:tcW w:w="1481" w:type="dxa"/>
            <w:shd w:val="clear" w:color="auto" w:fill="D9EAD3"/>
            <w:vAlign w:val="center"/>
          </w:tcPr>
          <w:p w14:paraId="4EA1ADF8" w14:textId="77777777" w:rsidR="00E02402" w:rsidRDefault="0054373A">
            <w:r>
              <w:rPr>
                <w:b/>
                <w:sz w:val="17"/>
              </w:rPr>
              <w:t>Description of goods</w:t>
            </w:r>
          </w:p>
        </w:tc>
        <w:tc>
          <w:tcPr>
            <w:tcW w:w="1481" w:type="dxa"/>
            <w:shd w:val="clear" w:color="auto" w:fill="D9EAD3"/>
            <w:vAlign w:val="center"/>
          </w:tcPr>
          <w:p w14:paraId="2B9BF2D0" w14:textId="77777777" w:rsidR="00E02402" w:rsidRDefault="0054373A">
            <w:r>
              <w:rPr>
                <w:b/>
                <w:sz w:val="17"/>
              </w:rPr>
              <w:t>Qty</w:t>
            </w:r>
          </w:p>
        </w:tc>
        <w:tc>
          <w:tcPr>
            <w:tcW w:w="1481" w:type="dxa"/>
            <w:shd w:val="clear" w:color="auto" w:fill="D9EAD3"/>
            <w:vAlign w:val="center"/>
          </w:tcPr>
          <w:p w14:paraId="18BEE8BC" w14:textId="77777777" w:rsidR="00E02402" w:rsidRDefault="0054373A">
            <w:r>
              <w:rPr>
                <w:b/>
                <w:sz w:val="17"/>
              </w:rPr>
              <w:t>Package type</w:t>
            </w:r>
          </w:p>
        </w:tc>
        <w:tc>
          <w:tcPr>
            <w:tcW w:w="1481" w:type="dxa"/>
            <w:shd w:val="clear" w:color="auto" w:fill="D9EAD3"/>
            <w:vAlign w:val="center"/>
          </w:tcPr>
          <w:p w14:paraId="6EF33F99" w14:textId="77777777" w:rsidR="00E02402" w:rsidRDefault="0054373A">
            <w:r>
              <w:rPr>
                <w:b/>
                <w:sz w:val="17"/>
              </w:rPr>
              <w:t>Dimensions (L×W×H)</w:t>
            </w:r>
          </w:p>
        </w:tc>
        <w:tc>
          <w:tcPr>
            <w:tcW w:w="1481" w:type="dxa"/>
            <w:shd w:val="clear" w:color="auto" w:fill="D9EAD3"/>
            <w:vAlign w:val="center"/>
          </w:tcPr>
          <w:p w14:paraId="04DBBF7B" w14:textId="77777777" w:rsidR="00E02402" w:rsidRDefault="0054373A">
            <w:r>
              <w:rPr>
                <w:b/>
                <w:sz w:val="17"/>
              </w:rPr>
              <w:t>Net wt. (kg)</w:t>
            </w:r>
          </w:p>
        </w:tc>
        <w:tc>
          <w:tcPr>
            <w:tcW w:w="1481" w:type="dxa"/>
            <w:shd w:val="clear" w:color="auto" w:fill="D9EAD3"/>
            <w:vAlign w:val="center"/>
          </w:tcPr>
          <w:p w14:paraId="7D4D7E90" w14:textId="77777777" w:rsidR="00E02402" w:rsidRDefault="0054373A">
            <w:r>
              <w:rPr>
                <w:b/>
                <w:sz w:val="17"/>
              </w:rPr>
              <w:t>Gross wt. (kg)</w:t>
            </w:r>
          </w:p>
        </w:tc>
      </w:tr>
      <w:tr w:rsidR="00E02402" w14:paraId="5F228185" w14:textId="77777777">
        <w:tc>
          <w:tcPr>
            <w:tcW w:w="1481" w:type="dxa"/>
            <w:vAlign w:val="center"/>
          </w:tcPr>
          <w:p w14:paraId="3163F8D7" w14:textId="77777777" w:rsidR="00E02402" w:rsidRDefault="00E02402">
            <w:r>
              <w:t>1</w:t>
            </w:r>
          </w:p>
        </w:tc>
        <w:tc>
          <w:tcPr>
            <w:tcW w:w="1481" w:type="dxa"/>
            <w:vAlign w:val="center"/>
          </w:tcPr>
          <w:p w14:paraId="634E0B4C" w14:textId="77777777" w:rsidR="00E02402" w:rsidRDefault="0054373A">
            <w:r>
              <w:rPr>
                <w:sz w:val="17"/>
              </w:rPr>
              <w:t>3D Potter ceramic printer / parts (specify)</w:t>
            </w:r>
          </w:p>
        </w:tc>
        <w:tc>
          <w:tcPr>
            <w:tcW w:w="1481" w:type="dxa"/>
            <w:vAlign w:val="center"/>
          </w:tcPr>
          <w:p w14:paraId="44144F7B" w14:textId="77777777" w:rsidR="00E02402" w:rsidRDefault="00E02402">
            <w:r>
              <w:t>1</w:t>
            </w:r>
          </w:p>
        </w:tc>
        <w:tc>
          <w:tcPr>
            <w:tcW w:w="1481" w:type="dxa"/>
            <w:vAlign w:val="center"/>
          </w:tcPr>
          <w:p w14:paraId="5A39F899" w14:textId="77777777" w:rsidR="00E02402" w:rsidRDefault="0054373A">
            <w:r>
              <w:rPr>
                <w:sz w:val="17"/>
              </w:rPr>
              <w:t>Carton / crate</w:t>
            </w:r>
          </w:p>
        </w:tc>
        <w:tc>
          <w:tcPr>
            <w:tcW w:w="1481" w:type="dxa"/>
            <w:vAlign w:val="center"/>
          </w:tcPr>
          <w:p w14:paraId="7D02FA64" w14:textId="667A85D9" w:rsidR="00E02402" w:rsidRDefault="00E02402">
            <w:r>
              <w:t>68.5 x 45.5 x 3</w:t>
            </w:r>
            <w:r w:rsidR="00D020EB">
              <w:t>1</w:t>
            </w:r>
            <w:r>
              <w:t>.5 cm</w:t>
            </w:r>
          </w:p>
        </w:tc>
        <w:tc>
          <w:tcPr>
            <w:tcW w:w="1481" w:type="dxa"/>
            <w:vAlign w:val="center"/>
          </w:tcPr>
          <w:p w14:paraId="764CD559" w14:textId="77777777" w:rsidR="00E02402" w:rsidRDefault="00E02402">
            <w:r>
              <w:t>22.5</w:t>
            </w:r>
          </w:p>
        </w:tc>
        <w:tc>
          <w:tcPr>
            <w:tcW w:w="1481" w:type="dxa"/>
            <w:vAlign w:val="center"/>
          </w:tcPr>
          <w:p w14:paraId="7CA19D75" w14:textId="77777777" w:rsidR="00E02402" w:rsidRDefault="00E02402"/>
        </w:tc>
      </w:tr>
      <w:tr w:rsidR="00E02402" w14:paraId="3D53E7D9" w14:textId="77777777">
        <w:tc>
          <w:tcPr>
            <w:tcW w:w="1481" w:type="dxa"/>
            <w:vAlign w:val="center"/>
          </w:tcPr>
          <w:p w14:paraId="49CFBA6F" w14:textId="77777777" w:rsidR="00E02402" w:rsidRDefault="00E02402">
            <w:r>
              <w:t>2</w:t>
            </w:r>
          </w:p>
        </w:tc>
        <w:tc>
          <w:tcPr>
            <w:tcW w:w="1481" w:type="dxa"/>
            <w:vAlign w:val="center"/>
          </w:tcPr>
          <w:p w14:paraId="41301C7A" w14:textId="77777777" w:rsidR="00E02402" w:rsidRDefault="0054373A">
            <w:r>
              <w:rPr>
                <w:sz w:val="17"/>
              </w:rPr>
              <w:t>3D Potter ceramic printer / parts (specify)</w:t>
            </w:r>
          </w:p>
        </w:tc>
        <w:tc>
          <w:tcPr>
            <w:tcW w:w="1481" w:type="dxa"/>
            <w:vAlign w:val="center"/>
          </w:tcPr>
          <w:p w14:paraId="6DC13A3A" w14:textId="77777777" w:rsidR="00E02402" w:rsidRDefault="00E02402">
            <w:r>
              <w:t>1</w:t>
            </w:r>
          </w:p>
        </w:tc>
        <w:tc>
          <w:tcPr>
            <w:tcW w:w="1481" w:type="dxa"/>
            <w:vAlign w:val="center"/>
          </w:tcPr>
          <w:p w14:paraId="28E3AEF8" w14:textId="77777777" w:rsidR="00E02402" w:rsidRDefault="0054373A">
            <w:r>
              <w:rPr>
                <w:sz w:val="17"/>
              </w:rPr>
              <w:t>Carton / crate</w:t>
            </w:r>
          </w:p>
        </w:tc>
        <w:tc>
          <w:tcPr>
            <w:tcW w:w="1481" w:type="dxa"/>
            <w:vAlign w:val="center"/>
          </w:tcPr>
          <w:p w14:paraId="41BC2926" w14:textId="77777777" w:rsidR="00E02402" w:rsidRDefault="00E02402">
            <w:r>
              <w:t>63.5 x 46 x 49 cm</w:t>
            </w:r>
          </w:p>
        </w:tc>
        <w:tc>
          <w:tcPr>
            <w:tcW w:w="1481" w:type="dxa"/>
            <w:vAlign w:val="center"/>
          </w:tcPr>
          <w:p w14:paraId="6A837476" w14:textId="77777777" w:rsidR="00E02402" w:rsidRDefault="00E02402">
            <w:r>
              <w:t>34.5</w:t>
            </w:r>
          </w:p>
        </w:tc>
        <w:tc>
          <w:tcPr>
            <w:tcW w:w="1481" w:type="dxa"/>
            <w:vAlign w:val="center"/>
          </w:tcPr>
          <w:p w14:paraId="5017D504" w14:textId="77777777" w:rsidR="00E02402" w:rsidRDefault="00E02402"/>
        </w:tc>
      </w:tr>
      <w:tr w:rsidR="00E02402" w14:paraId="74ABD8D3" w14:textId="77777777">
        <w:tc>
          <w:tcPr>
            <w:tcW w:w="1481" w:type="dxa"/>
            <w:vAlign w:val="center"/>
          </w:tcPr>
          <w:p w14:paraId="56F2512A" w14:textId="77777777" w:rsidR="00E02402" w:rsidRDefault="00E02402"/>
        </w:tc>
        <w:tc>
          <w:tcPr>
            <w:tcW w:w="1481" w:type="dxa"/>
            <w:vAlign w:val="center"/>
          </w:tcPr>
          <w:p w14:paraId="2920903A" w14:textId="77777777" w:rsidR="00E02402" w:rsidRDefault="0054373A">
            <w:r>
              <w:rPr>
                <w:sz w:val="17"/>
              </w:rPr>
              <w:t xml:space="preserve">3D Potter ceramic </w:t>
            </w:r>
            <w:r>
              <w:rPr>
                <w:sz w:val="17"/>
              </w:rPr>
              <w:t>printer / parts (specify)</w:t>
            </w:r>
          </w:p>
        </w:tc>
        <w:tc>
          <w:tcPr>
            <w:tcW w:w="1481" w:type="dxa"/>
            <w:vAlign w:val="center"/>
          </w:tcPr>
          <w:p w14:paraId="6149BDFC" w14:textId="77777777" w:rsidR="00E02402" w:rsidRDefault="00E02402"/>
        </w:tc>
        <w:tc>
          <w:tcPr>
            <w:tcW w:w="1481" w:type="dxa"/>
            <w:vAlign w:val="center"/>
          </w:tcPr>
          <w:p w14:paraId="650A603C" w14:textId="77777777" w:rsidR="00E02402" w:rsidRDefault="0054373A">
            <w:r>
              <w:rPr>
                <w:sz w:val="17"/>
              </w:rPr>
              <w:t>Carton / crate</w:t>
            </w:r>
          </w:p>
        </w:tc>
        <w:tc>
          <w:tcPr>
            <w:tcW w:w="1481" w:type="dxa"/>
            <w:vAlign w:val="center"/>
          </w:tcPr>
          <w:p w14:paraId="5A1AC905" w14:textId="77777777" w:rsidR="00E02402" w:rsidRDefault="00E02402"/>
        </w:tc>
        <w:tc>
          <w:tcPr>
            <w:tcW w:w="1481" w:type="dxa"/>
            <w:vAlign w:val="center"/>
          </w:tcPr>
          <w:p w14:paraId="509E9BE2" w14:textId="77777777" w:rsidR="00E02402" w:rsidRDefault="00E02402"/>
        </w:tc>
        <w:tc>
          <w:tcPr>
            <w:tcW w:w="1481" w:type="dxa"/>
            <w:vAlign w:val="center"/>
          </w:tcPr>
          <w:p w14:paraId="6FCF097C" w14:textId="77777777" w:rsidR="00E02402" w:rsidRDefault="00E02402"/>
        </w:tc>
      </w:tr>
    </w:tbl>
    <w:p w14:paraId="7FA9FD60" w14:textId="77777777" w:rsidR="00E02402" w:rsidRDefault="0054373A">
      <w:pPr>
        <w:spacing w:before="100" w:after="40"/>
      </w:pPr>
      <w:r>
        <w:rPr>
          <w:b/>
          <w:sz w:val="20"/>
        </w:rPr>
        <w:t>TOTALS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02402" w14:paraId="7C923D21" w14:textId="77777777">
        <w:tc>
          <w:tcPr>
            <w:tcW w:w="2592" w:type="dxa"/>
            <w:shd w:val="clear" w:color="auto" w:fill="D9EAF7"/>
            <w:vAlign w:val="center"/>
          </w:tcPr>
          <w:p w14:paraId="376A4D47" w14:textId="77777777" w:rsidR="00E02402" w:rsidRDefault="0054373A">
            <w:r>
              <w:rPr>
                <w:b/>
                <w:sz w:val="17"/>
              </w:rPr>
              <w:t>Total packages</w:t>
            </w:r>
          </w:p>
        </w:tc>
        <w:tc>
          <w:tcPr>
            <w:tcW w:w="2592" w:type="dxa"/>
            <w:vAlign w:val="center"/>
          </w:tcPr>
          <w:p w14:paraId="04236AF2" w14:textId="77777777" w:rsidR="00E02402" w:rsidRDefault="0054373A">
            <w:r>
              <w:rPr>
                <w:sz w:val="17"/>
              </w:rPr>
              <w:t>2 (confirm)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DCA8AB2" w14:textId="77777777" w:rsidR="00E02402" w:rsidRDefault="0054373A">
            <w:r>
              <w:rPr>
                <w:b/>
                <w:sz w:val="17"/>
              </w:rPr>
              <w:t>Total net weight (kg)</w:t>
            </w:r>
          </w:p>
        </w:tc>
        <w:tc>
          <w:tcPr>
            <w:tcW w:w="2592" w:type="dxa"/>
            <w:vAlign w:val="center"/>
          </w:tcPr>
          <w:p w14:paraId="3E37C520" w14:textId="77777777" w:rsidR="00E02402" w:rsidRDefault="00E02402"/>
        </w:tc>
      </w:tr>
      <w:tr w:rsidR="00E02402" w14:paraId="7B73580C" w14:textId="77777777">
        <w:tc>
          <w:tcPr>
            <w:tcW w:w="2592" w:type="dxa"/>
            <w:shd w:val="clear" w:color="auto" w:fill="D9EAF7"/>
            <w:vAlign w:val="center"/>
          </w:tcPr>
          <w:p w14:paraId="11401965" w14:textId="77777777" w:rsidR="00E02402" w:rsidRDefault="0054373A">
            <w:r>
              <w:rPr>
                <w:b/>
                <w:sz w:val="17"/>
              </w:rPr>
              <w:t>Total gross weight (kg)</w:t>
            </w:r>
          </w:p>
        </w:tc>
        <w:tc>
          <w:tcPr>
            <w:tcW w:w="2592" w:type="dxa"/>
            <w:vAlign w:val="center"/>
          </w:tcPr>
          <w:p w14:paraId="631AFBA6" w14:textId="77777777" w:rsidR="00E02402" w:rsidRDefault="0054373A">
            <w:r>
              <w:rPr>
                <w:sz w:val="17"/>
              </w:rPr>
              <w:t>59.0 (confirm)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D3505D8" w14:textId="77777777" w:rsidR="00E02402" w:rsidRDefault="0054373A">
            <w:r>
              <w:rPr>
                <w:b/>
                <w:sz w:val="17"/>
              </w:rPr>
              <w:t>Declared value (USD)</w:t>
            </w:r>
          </w:p>
        </w:tc>
        <w:tc>
          <w:tcPr>
            <w:tcW w:w="2592" w:type="dxa"/>
            <w:vAlign w:val="center"/>
          </w:tcPr>
          <w:p w14:paraId="162DF096" w14:textId="77777777" w:rsidR="00E02402" w:rsidRDefault="0054373A">
            <w:r>
              <w:rPr>
                <w:sz w:val="17"/>
              </w:rPr>
              <w:t>5,000.00 (per DHL waybill; confirm with seller invoice)</w:t>
            </w:r>
          </w:p>
        </w:tc>
      </w:tr>
    </w:tbl>
    <w:p w14:paraId="1305AEFC" w14:textId="77777777" w:rsidR="00E02402" w:rsidRDefault="0054373A">
      <w:pPr>
        <w:spacing w:before="100" w:after="40"/>
      </w:pPr>
      <w:r>
        <w:rPr>
          <w:b/>
          <w:sz w:val="20"/>
        </w:rPr>
        <w:t>PURPOSE / REMARKS</w:t>
      </w:r>
    </w:p>
    <w:p w14:paraId="5C16BF4E" w14:textId="77777777" w:rsidR="00E02402" w:rsidRDefault="0054373A">
      <w:r>
        <w:t xml:space="preserve">Goods are </w:t>
      </w:r>
      <w:r>
        <w:t>being returned to the seller/manufacturer for repair work. No sale is intended for this return shipment. Confirm the correct customs procedure and invoice wording with DHL and the seller before dispatch.</w:t>
      </w:r>
    </w:p>
    <w:p w14:paraId="6FB5F14B" w14:textId="1F9A244E" w:rsidR="00E02402" w:rsidRDefault="0054373A">
      <w:r>
        <w:br/>
        <w:t xml:space="preserve">Prepared by: Urmila Budhrani Dadlani                  </w:t>
      </w:r>
      <w:r>
        <w:t xml:space="preserve">Date: </w:t>
      </w:r>
      <w:r>
        <w:t>______________</w:t>
      </w:r>
    </w:p>
    <w:p w14:paraId="31F6C1E8" w14:textId="77777777" w:rsidR="00E02402" w:rsidRDefault="0054373A">
      <w:r>
        <w:t>Signature: ____________________________</w:t>
      </w:r>
    </w:p>
    <w:sectPr w:rsidR="00E0240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160"/>
    <w:rsid w:val="00326F90"/>
    <w:rsid w:val="0054373A"/>
    <w:rsid w:val="009C504A"/>
    <w:rsid w:val="00AA1D8D"/>
    <w:rsid w:val="00B47730"/>
    <w:rsid w:val="00CB0664"/>
    <w:rsid w:val="00D020EB"/>
    <w:rsid w:val="00E02402"/>
    <w:rsid w:val="00F77C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858AA"/>
  <w14:defaultImageDpi w14:val="300"/>
  <w15:docId w15:val="{9363B9AD-C2F4-4712-B41B-065632153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1316</Characters>
  <Application>Microsoft Office Word</Application>
  <DocSecurity>0</DocSecurity>
  <Lines>87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 verma</cp:lastModifiedBy>
  <cp:revision>5</cp:revision>
  <dcterms:created xsi:type="dcterms:W3CDTF">2013-12-23T23:15:00Z</dcterms:created>
  <dcterms:modified xsi:type="dcterms:W3CDTF">2026-10-27T08:51:00Z</dcterms:modified>
  <cp:category/>
</cp:coreProperties>
</file>